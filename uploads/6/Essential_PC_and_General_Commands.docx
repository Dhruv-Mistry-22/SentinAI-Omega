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All Important Commands to Know for Computer Users</w:t>
      </w:r>
    </w:p>
    <w:p>
      <w:pPr>
        <w:pStyle w:val="Heading2"/>
      </w:pPr>
      <w:r>
        <w:t>🔍 Commands to Get All PC Specifications</w:t>
      </w:r>
    </w:p>
    <w:p>
      <w:pPr>
        <w:pStyle w:val="Heading3"/>
      </w:pPr>
      <w:r>
        <w:t>🪟 For Windows</w:t>
      </w:r>
    </w:p>
    <w:p>
      <w:r>
        <w:t>1. Using Command Prompt (CMD):</w:t>
      </w:r>
    </w:p>
    <w:p>
      <w:pPr>
        <w:pStyle w:val="ListBullet"/>
      </w:pPr>
      <w:r>
        <w:t>systeminfo</w:t>
      </w:r>
    </w:p>
    <w:p>
      <w:r>
        <w:t>Gives details like OS, processor, BIOS, memory, and network.</w:t>
      </w:r>
    </w:p>
    <w:p>
      <w:r>
        <w:t>2. Using PowerShell (More detailed):</w:t>
      </w:r>
    </w:p>
    <w:p>
      <w:pPr>
        <w:pStyle w:val="ListBullet"/>
      </w:pPr>
      <w:r>
        <w:t>Get-ComputerInfo</w:t>
      </w:r>
    </w:p>
    <w:p>
      <w:r>
        <w:t>Shows all hardware + OS details (RAM, CPU, architecture, BIOS, storage, etc.)</w:t>
      </w:r>
    </w:p>
    <w:p>
      <w:r>
        <w:t>You can also list storage details:</w:t>
      </w:r>
    </w:p>
    <w:p>
      <w:pPr>
        <w:pStyle w:val="ListBullet"/>
      </w:pPr>
      <w:r>
        <w:t>Get-PhysicalDisk</w:t>
      </w:r>
    </w:p>
    <w:p>
      <w:r>
        <w:t>and processor details:</w:t>
      </w:r>
    </w:p>
    <w:p>
      <w:pPr>
        <w:pStyle w:val="ListBullet"/>
      </w:pPr>
      <w:r>
        <w:t>Get-WmiObject Win32_Processor</w:t>
      </w:r>
    </w:p>
    <w:p>
      <w:r>
        <w:t>3. Full detailed report (Best way):</w:t>
      </w:r>
    </w:p>
    <w:p>
      <w:pPr>
        <w:pStyle w:val="ListBullet"/>
      </w:pPr>
      <w:r>
        <w:t>msinfo32</w:t>
      </w:r>
    </w:p>
    <w:p>
      <w:r>
        <w:t>Opens System Information GUI — lists everything (hardware, components, software environment).</w:t>
      </w:r>
    </w:p>
    <w:p>
      <w:pPr>
        <w:pStyle w:val="Heading3"/>
      </w:pPr>
      <w:r>
        <w:t>🐧 For Linux</w:t>
      </w:r>
    </w:p>
    <w:p>
      <w:r>
        <w:t>Use:</w:t>
      </w:r>
    </w:p>
    <w:p>
      <w:pPr>
        <w:pStyle w:val="ListBullet"/>
      </w:pPr>
      <w:r>
        <w:t>lshw</w:t>
      </w:r>
    </w:p>
    <w:p>
      <w:r>
        <w:t>or with superuser privileges for full info:</w:t>
      </w:r>
    </w:p>
    <w:p>
      <w:pPr>
        <w:pStyle w:val="ListBullet"/>
      </w:pPr>
      <w:r>
        <w:t>sudo lshw -short</w:t>
      </w:r>
    </w:p>
    <w:p>
      <w:r>
        <w:t>Shows CPU, memory, disks, network, etc.</w:t>
      </w:r>
    </w:p>
    <w:p>
      <w:r>
        <w:t>You can also use:</w:t>
      </w:r>
    </w:p>
    <w:p>
      <w:pPr>
        <w:pStyle w:val="ListBullet"/>
      </w:pPr>
      <w:r>
        <w:t>inxi -Fxz</w:t>
      </w:r>
    </w:p>
    <w:p>
      <w:r>
        <w:t>(If 'inxi' is not installed, install it using 'sudo apt install inxi')</w:t>
      </w:r>
    </w:p>
    <w:p>
      <w:pPr>
        <w:pStyle w:val="Heading3"/>
      </w:pPr>
      <w:r>
        <w:t>🍎 For macOS</w:t>
      </w:r>
    </w:p>
    <w:p>
      <w:r>
        <w:t>Use:</w:t>
      </w:r>
    </w:p>
    <w:p>
      <w:pPr>
        <w:pStyle w:val="ListBullet"/>
      </w:pPr>
      <w:r>
        <w:t>system_profiler SPHardwareDataType</w:t>
      </w:r>
    </w:p>
    <w:p>
      <w:r>
        <w:t>For full details (can take time):</w:t>
      </w:r>
    </w:p>
    <w:p>
      <w:pPr>
        <w:pStyle w:val="ListBullet"/>
      </w:pPr>
      <w:r>
        <w:t>system_profiler</w:t>
      </w:r>
    </w:p>
    <w:p>
      <w:pPr>
        <w:pStyle w:val="Heading2"/>
      </w:pPr>
      <w:r>
        <w:t>💻 General Commands Every Computer User Should Know</w:t>
      </w:r>
    </w:p>
    <w:p>
      <w:pPr>
        <w:pStyle w:val="Heading3"/>
      </w:pPr>
      <w:r>
        <w:t>🪟 Common Windows Commands</w:t>
      </w:r>
    </w:p>
    <w:p>
      <w:pPr>
        <w:pStyle w:val="ListBullet"/>
      </w:pPr>
      <w:r>
        <w:t>dir → List files and folders in the current directory.</w:t>
      </w:r>
    </w:p>
    <w:p>
      <w:pPr>
        <w:pStyle w:val="ListBullet"/>
      </w:pPr>
      <w:r>
        <w:t>cd → Change directory.</w:t>
      </w:r>
    </w:p>
    <w:p>
      <w:pPr>
        <w:pStyle w:val="ListBullet"/>
      </w:pPr>
      <w:r>
        <w:t>cls → Clear the Command Prompt screen.</w:t>
      </w:r>
    </w:p>
    <w:p>
      <w:pPr>
        <w:pStyle w:val="ListBullet"/>
      </w:pPr>
      <w:r>
        <w:t>copy → Copy files from one location to another.</w:t>
      </w:r>
    </w:p>
    <w:p>
      <w:pPr>
        <w:pStyle w:val="ListBullet"/>
      </w:pPr>
      <w:r>
        <w:t>move → Move files to another location.</w:t>
      </w:r>
    </w:p>
    <w:p>
      <w:pPr>
        <w:pStyle w:val="ListBullet"/>
      </w:pPr>
      <w:r>
        <w:t>del → Delete one or more files.</w:t>
      </w:r>
    </w:p>
    <w:p>
      <w:pPr>
        <w:pStyle w:val="ListBullet"/>
      </w:pPr>
      <w:r>
        <w:t>mkdir → Create a new directory (folder).</w:t>
      </w:r>
    </w:p>
    <w:p>
      <w:pPr>
        <w:pStyle w:val="ListBullet"/>
      </w:pPr>
      <w:r>
        <w:t>rmdir → Remove a directory.</w:t>
      </w:r>
    </w:p>
    <w:p>
      <w:pPr>
        <w:pStyle w:val="ListBullet"/>
      </w:pPr>
      <w:r>
        <w:t>tasklist → Show all running processes.</w:t>
      </w:r>
    </w:p>
    <w:p>
      <w:pPr>
        <w:pStyle w:val="ListBullet"/>
      </w:pPr>
      <w:r>
        <w:t>taskkill /IM processname.exe /F → Force close a specific process.</w:t>
      </w:r>
    </w:p>
    <w:p>
      <w:pPr>
        <w:pStyle w:val="ListBullet"/>
      </w:pPr>
      <w:r>
        <w:t>ipconfig → Display IP configuration details.</w:t>
      </w:r>
    </w:p>
    <w:p>
      <w:pPr>
        <w:pStyle w:val="ListBullet"/>
      </w:pPr>
      <w:r>
        <w:t>ping google.com → Check your internet connection.</w:t>
      </w:r>
    </w:p>
    <w:p>
      <w:pPr>
        <w:pStyle w:val="ListBullet"/>
      </w:pPr>
      <w:r>
        <w:t>chkdsk → Check and repair disk errors.</w:t>
      </w:r>
    </w:p>
    <w:p>
      <w:pPr>
        <w:pStyle w:val="ListBullet"/>
      </w:pPr>
      <w:r>
        <w:t>sfc /scannow → Scan and repair system files.</w:t>
      </w:r>
    </w:p>
    <w:p>
      <w:pPr>
        <w:pStyle w:val="ListBullet"/>
      </w:pPr>
      <w:r>
        <w:t>shutdown /s /t 0 → Shut down the computer immediately.</w:t>
      </w:r>
    </w:p>
    <w:p>
      <w:pPr>
        <w:pStyle w:val="ListBullet"/>
      </w:pPr>
      <w:r>
        <w:t>shutdown /r /t 0 → Restart the computer immediately.</w:t>
      </w:r>
    </w:p>
    <w:p>
      <w:pPr>
        <w:pStyle w:val="Heading3"/>
      </w:pPr>
      <w:r>
        <w:t>🐧 Common Linux Commands</w:t>
      </w:r>
    </w:p>
    <w:p>
      <w:pPr>
        <w:pStyle w:val="ListBullet"/>
      </w:pPr>
      <w:r>
        <w:t>pwd → Print working directory.</w:t>
      </w:r>
    </w:p>
    <w:p>
      <w:pPr>
        <w:pStyle w:val="ListBullet"/>
      </w:pPr>
      <w:r>
        <w:t>ls → List files and directories.</w:t>
      </w:r>
    </w:p>
    <w:p>
      <w:pPr>
        <w:pStyle w:val="ListBullet"/>
      </w:pPr>
      <w:r>
        <w:t>cd → Change directory.</w:t>
      </w:r>
    </w:p>
    <w:p>
      <w:pPr>
        <w:pStyle w:val="ListBullet"/>
      </w:pPr>
      <w:r>
        <w:t>mkdir → Create a new directory.</w:t>
      </w:r>
    </w:p>
    <w:p>
      <w:pPr>
        <w:pStyle w:val="ListBullet"/>
      </w:pPr>
      <w:r>
        <w:t>rm → Remove files or directories.</w:t>
      </w:r>
    </w:p>
    <w:p>
      <w:pPr>
        <w:pStyle w:val="ListBullet"/>
      </w:pPr>
      <w:r>
        <w:t>cp → Copy files or directories.</w:t>
      </w:r>
    </w:p>
    <w:p>
      <w:pPr>
        <w:pStyle w:val="ListBullet"/>
      </w:pPr>
      <w:r>
        <w:t>mv → Move or rename files or directories.</w:t>
      </w:r>
    </w:p>
    <w:p>
      <w:pPr>
        <w:pStyle w:val="ListBullet"/>
      </w:pPr>
      <w:r>
        <w:t>cat → View contents of a file.</w:t>
      </w:r>
    </w:p>
    <w:p>
      <w:pPr>
        <w:pStyle w:val="ListBullet"/>
      </w:pPr>
      <w:r>
        <w:t>top → Show running processes and system usage.</w:t>
      </w:r>
    </w:p>
    <w:p>
      <w:pPr>
        <w:pStyle w:val="ListBullet"/>
      </w:pPr>
      <w:r>
        <w:t>df -h → Show disk space usage.</w:t>
      </w:r>
    </w:p>
    <w:p>
      <w:pPr>
        <w:pStyle w:val="ListBullet"/>
      </w:pPr>
      <w:r>
        <w:t>free -h → Show memory usage.</w:t>
      </w:r>
    </w:p>
    <w:p>
      <w:pPr>
        <w:pStyle w:val="ListBullet"/>
      </w:pPr>
      <w:r>
        <w:t>ifconfig → Show network configuration.</w:t>
      </w:r>
    </w:p>
    <w:p>
      <w:pPr>
        <w:pStyle w:val="ListBullet"/>
      </w:pPr>
      <w:r>
        <w:t>ping google.com → Check network connection.</w:t>
      </w:r>
    </w:p>
    <w:p>
      <w:pPr>
        <w:pStyle w:val="ListBullet"/>
      </w:pPr>
      <w:r>
        <w:t>sudo apt update &amp;&amp; sudo apt upgrade → Update and upgrade packages.</w:t>
      </w:r>
    </w:p>
    <w:p>
      <w:pPr>
        <w:pStyle w:val="Heading3"/>
      </w:pPr>
      <w:r>
        <w:t>🍎 Common macOS Commands (Terminal)</w:t>
      </w:r>
    </w:p>
    <w:p>
      <w:pPr>
        <w:pStyle w:val="ListBullet"/>
      </w:pPr>
      <w:r>
        <w:t>pwd → Print current directory path.</w:t>
      </w:r>
    </w:p>
    <w:p>
      <w:pPr>
        <w:pStyle w:val="ListBullet"/>
      </w:pPr>
      <w:r>
        <w:t>ls → List files and folders.</w:t>
      </w:r>
    </w:p>
    <w:p>
      <w:pPr>
        <w:pStyle w:val="ListBullet"/>
      </w:pPr>
      <w:r>
        <w:t>cd → Change directory.</w:t>
      </w:r>
    </w:p>
    <w:p>
      <w:pPr>
        <w:pStyle w:val="ListBullet"/>
      </w:pPr>
      <w:r>
        <w:t>mkdir → Create new directory.</w:t>
      </w:r>
    </w:p>
    <w:p>
      <w:pPr>
        <w:pStyle w:val="ListBullet"/>
      </w:pPr>
      <w:r>
        <w:t>rm → Remove files.</w:t>
      </w:r>
    </w:p>
    <w:p>
      <w:pPr>
        <w:pStyle w:val="ListBullet"/>
      </w:pPr>
      <w:r>
        <w:t>cp → Copy files.</w:t>
      </w:r>
    </w:p>
    <w:p>
      <w:pPr>
        <w:pStyle w:val="ListBullet"/>
      </w:pPr>
      <w:r>
        <w:t>mv → Move or rename files.</w:t>
      </w:r>
    </w:p>
    <w:p>
      <w:pPr>
        <w:pStyle w:val="ListBullet"/>
      </w:pPr>
      <w:r>
        <w:t>top → Display running processes.</w:t>
      </w:r>
    </w:p>
    <w:p>
      <w:pPr>
        <w:pStyle w:val="ListBullet"/>
      </w:pPr>
      <w:r>
        <w:t>df -h → Show disk space usage.</w:t>
      </w:r>
    </w:p>
    <w:p>
      <w:pPr>
        <w:pStyle w:val="ListBullet"/>
      </w:pPr>
      <w:r>
        <w:t>ifconfig → Display network configuration.</w:t>
      </w:r>
    </w:p>
    <w:p>
      <w:pPr>
        <w:pStyle w:val="ListBullet"/>
      </w:pPr>
      <w:r>
        <w:t>ping google.com → Check internet connection.</w:t>
      </w:r>
    </w:p>
    <w:p>
      <w:pPr>
        <w:pStyle w:val="ListBullet"/>
      </w:pPr>
      <w:r>
        <w:t>say 'Hello World' → Make the Mac speak a message.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